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ViMedical - Hệ Chuyên Gia Bệnh Tật</w:t>
      </w:r>
    </w:p>
    <w:p>
      <w:pPr>
        <w:pStyle w:val="Heading1"/>
        <w:jc w:val="center"/>
      </w:pPr>
      <w:r>
        <w:t>Bước 2: Tiền Xử Lý Dữ Liệu</w:t>
      </w:r>
    </w:p>
    <w:p>
      <w:r>
        <w:t>Ngày tạo báo cáo: 2025-11-11 14:38:32</w:t>
      </w:r>
    </w:p>
    <w:p/>
    <w:p>
      <w:pPr>
        <w:pStyle w:val="Heading2"/>
      </w:pPr>
      <w:r>
        <w:t>🎯 Mục Tiêu</w:t>
      </w:r>
    </w:p>
    <w:p>
      <w:r>
        <w:t>Chuẩn bị và tiền xử lý dữ liệu văn bản tiếng Việt cho các mô hình học máy và học sâu.</w:t>
      </w:r>
    </w:p>
    <w:p>
      <w:pPr>
        <w:pStyle w:val="Heading2"/>
      </w:pPr>
      <w:r>
        <w:t>📈 Tổng Quan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Thống Kê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Tổng số mẫu training</w:t>
            </w:r>
          </w:p>
        </w:tc>
        <w:tc>
          <w:tcPr>
            <w:tcW w:type="dxa" w:w="4320"/>
          </w:tcPr>
          <w:p>
            <w:r>
              <w:t>9648</w:t>
            </w:r>
          </w:p>
        </w:tc>
      </w:tr>
      <w:tr>
        <w:tc>
          <w:tcPr>
            <w:tcW w:type="dxa" w:w="4320"/>
          </w:tcPr>
          <w:p>
            <w:r>
              <w:t>Tổng số mẫu test</w:t>
            </w:r>
          </w:p>
        </w:tc>
        <w:tc>
          <w:tcPr>
            <w:tcW w:type="dxa" w:w="4320"/>
          </w:tcPr>
          <w:p>
            <w:r>
              <w:t>2412</w:t>
            </w:r>
          </w:p>
        </w:tc>
      </w:tr>
      <w:tr>
        <w:tc>
          <w:tcPr>
            <w:tcW w:type="dxa" w:w="4320"/>
          </w:tcPr>
          <w:p>
            <w:r>
              <w:t>Số lớp bệnh tật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Số từ trung bình/câu</w:t>
            </w:r>
          </w:p>
        </w:tc>
        <w:tc>
          <w:tcPr>
            <w:tcW w:type="dxa" w:w="4320"/>
          </w:tcPr>
          <w:p>
            <w:r>
              <w:t>20.9</w:t>
            </w:r>
          </w:p>
        </w:tc>
      </w:tr>
    </w:tbl>
    <w:p>
      <w:pPr>
        <w:pStyle w:val="Heading2"/>
      </w:pPr>
      <w:r>
        <w:t>🔤 Phân Tích Văn Bản Gốc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Thống Kê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Tổng số câu hỏi</w:t>
            </w:r>
          </w:p>
        </w:tc>
        <w:tc>
          <w:tcPr>
            <w:tcW w:type="dxa" w:w="4320"/>
          </w:tcPr>
          <w:p>
            <w:r>
              <w:t>9648</w:t>
            </w:r>
          </w:p>
        </w:tc>
      </w:tr>
      <w:tr>
        <w:tc>
          <w:tcPr>
            <w:tcW w:type="dxa" w:w="4320"/>
          </w:tcPr>
          <w:p>
            <w:r>
              <w:t>Số từ trung bình/câu</w:t>
            </w:r>
          </w:p>
        </w:tc>
        <w:tc>
          <w:tcPr>
            <w:tcW w:type="dxa" w:w="4320"/>
          </w:tcPr>
          <w:p>
            <w:r>
              <w:t>20.9</w:t>
            </w:r>
          </w:p>
        </w:tc>
      </w:tr>
      <w:tr>
        <w:tc>
          <w:tcPr>
            <w:tcW w:type="dxa" w:w="4320"/>
          </w:tcPr>
          <w:p>
            <w:r>
              <w:t>Số từ tối đa/câu</w:t>
            </w:r>
          </w:p>
        </w:tc>
        <w:tc>
          <w:tcPr>
            <w:tcW w:type="dxa" w:w="4320"/>
          </w:tcPr>
          <w:p>
            <w:r>
              <w:t>54</w:t>
            </w:r>
          </w:p>
        </w:tc>
      </w:tr>
      <w:tr>
        <w:tc>
          <w:tcPr>
            <w:tcW w:type="dxa" w:w="4320"/>
          </w:tcPr>
          <w:p>
            <w:r>
              <w:t>Số từ tối thiểu/câu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Số ký tự trung bình/câu</w:t>
            </w:r>
          </w:p>
        </w:tc>
        <w:tc>
          <w:tcPr>
            <w:tcW w:type="dxa" w:w="4320"/>
          </w:tcPr>
          <w:p>
            <w:r>
              <w:t>89.8</w:t>
            </w:r>
          </w:p>
        </w:tc>
      </w:tr>
    </w:tbl>
    <w:p>
      <w:pPr>
        <w:pStyle w:val="Heading2"/>
      </w:pPr>
      <w:r>
        <w:t>🧹 Tiền Xử Lý Văn Bản</w:t>
      </w:r>
    </w:p>
    <w:p>
      <w:r>
        <w:t>Các bước xử lý:</w:t>
      </w:r>
    </w:p>
    <w:p>
      <w:pPr>
        <w:pStyle w:val="ListBullet"/>
      </w:pPr>
      <w:r>
        <w:t>• Chuyển về chữ thường</w:t>
      </w:r>
    </w:p>
    <w:p>
      <w:pPr>
        <w:pStyle w:val="ListBullet"/>
      </w:pPr>
      <w:r>
        <w:t>• Tokenization bằng Underthesea</w:t>
      </w:r>
    </w:p>
    <w:p>
      <w:pPr>
        <w:pStyle w:val="ListBullet"/>
      </w:pPr>
      <w:r>
        <w:t>• Loại bỏ stopwords cơ bản</w:t>
      </w:r>
    </w:p>
    <w:p>
      <w:pPr>
        <w:pStyle w:val="ListBullet"/>
      </w:pPr>
      <w:r>
        <w:t>• Giữ lại chỉ từ alphabetic</w:t>
      </w:r>
    </w:p>
    <w:p>
      <w:pPr>
        <w:pStyle w:val="Heading2"/>
      </w:pPr>
      <w:r>
        <w:t>📝 Ví Dụ Văn Bản Đã Xử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Văn Bản Gốc</w:t>
            </w:r>
          </w:p>
        </w:tc>
        <w:tc>
          <w:tcPr>
            <w:tcW w:type="dxa" w:w="4320"/>
          </w:tcPr>
          <w:p>
            <w:r>
              <w:t>Văn Bản Đã Xử Lý</w:t>
            </w:r>
          </w:p>
        </w:tc>
      </w:tr>
      <w:tr>
        <w:tc>
          <w:tcPr>
            <w:tcW w:type="dxa" w:w="4320"/>
          </w:tcPr>
          <w:p>
            <w:r>
              <w:t>Tôi bị co thắt âm đạo và hiện đang sợ hãi khi gần gũi bạn đời. Tôi có thể đang b...</w:t>
            </w:r>
          </w:p>
        </w:tc>
        <w:tc>
          <w:tcPr>
            <w:tcW w:type="dxa" w:w="4320"/>
          </w:tcPr>
          <w:p>
            <w:r>
              <w:t>bị hiện khi bạn đời bị bệnh gì</w:t>
            </w:r>
          </w:p>
        </w:tc>
      </w:tr>
      <w:tr>
        <w:tc>
          <w:tcPr>
            <w:tcW w:type="dxa" w:w="4320"/>
          </w:tcPr>
          <w:p>
            <w:r>
              <w:t>Con gái tôi có tâm sinh lý thay đổi thất thường. Tôi có thể đang bị bệnh gì?</w:t>
              <w:br/>
              <w:br/>
            </w:r>
          </w:p>
        </w:tc>
        <w:tc>
          <w:tcPr>
            <w:tcW w:type="dxa" w:w="4320"/>
          </w:tcPr>
          <w:p>
            <w:r>
              <w:t>con gái bị bệnh gì</w:t>
            </w:r>
          </w:p>
        </w:tc>
      </w:tr>
      <w:tr>
        <w:tc>
          <w:tcPr>
            <w:tcW w:type="dxa" w:w="4320"/>
          </w:tcPr>
          <w:p>
            <w:r>
              <w:t>Tôi sinh thiết dạ dày và phát hiện niêm mạc dạ dày bị viêm. Tôi có thể đang bị b...</w:t>
            </w:r>
          </w:p>
        </w:tc>
        <w:tc>
          <w:tcPr>
            <w:tcW w:type="dxa" w:w="4320"/>
          </w:tcPr>
          <w:p>
            <w:r>
              <w:t>bị viêm bị bệnh gì</w:t>
            </w:r>
          </w:p>
        </w:tc>
      </w:tr>
      <w:tr>
        <w:tc>
          <w:tcPr>
            <w:tcW w:type="dxa" w:w="4320"/>
          </w:tcPr>
          <w:p>
            <w:r>
              <w:t>Tôi đang cảm thấy buồn nôn, ăn không ngon miệng và hay bị đầy bụng. Tôi có thể đ...</w:t>
            </w:r>
          </w:p>
        </w:tc>
        <w:tc>
          <w:tcPr>
            <w:tcW w:type="dxa" w:w="4320"/>
          </w:tcPr>
          <w:p>
            <w:r>
              <w:t>hay bị đầy bụng bị bệnh gì</w:t>
            </w:r>
          </w:p>
        </w:tc>
      </w:tr>
      <w:tr>
        <w:tc>
          <w:tcPr>
            <w:tcW w:type="dxa" w:w="4320"/>
          </w:tcPr>
          <w:p>
            <w:r>
              <w:t>Tôi hiện đang có các triệu chứng như nôn mửa và đau đầu. Tôi có thể đang bị bệnh...</w:t>
            </w:r>
          </w:p>
        </w:tc>
        <w:tc>
          <w:tcPr>
            <w:tcW w:type="dxa" w:w="4320"/>
          </w:tcPr>
          <w:p>
            <w:r>
              <w:t>hiện các như bị bệnh gì</w:t>
            </w:r>
          </w:p>
        </w:tc>
      </w:tr>
    </w:tbl>
    <w:p>
      <w:pPr>
        <w:pStyle w:val="Heading2"/>
      </w:pPr>
      <w:r>
        <w:t>🤖 Chuẩn Bị Dữ Liệu Cho Các Mô Hình</w:t>
      </w:r>
    </w:p>
    <w:p>
      <w:pPr>
        <w:pStyle w:val="Heading3"/>
      </w:pPr>
      <w:r>
        <w:t>📊 Dữ Liệu Cho Mô Hình Học Máy Truyền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Số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Kích thước từ vựng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Số mẫu training</w:t>
            </w:r>
          </w:p>
        </w:tc>
        <w:tc>
          <w:tcPr>
            <w:tcW w:type="dxa" w:w="4320"/>
          </w:tcPr>
          <w:p>
            <w:r>
              <w:t>9648</w:t>
            </w:r>
          </w:p>
        </w:tc>
      </w:tr>
      <w:tr>
        <w:tc>
          <w:tcPr>
            <w:tcW w:type="dxa" w:w="4320"/>
          </w:tcPr>
          <w:p>
            <w:r>
              <w:t>Số tính năng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Tỷ lệ sparsity</w:t>
            </w:r>
          </w:p>
        </w:tc>
        <w:tc>
          <w:tcPr>
            <w:tcW w:type="dxa" w:w="4320"/>
          </w:tcPr>
          <w:p>
            <w:r>
              <w:t>0.008</w:t>
            </w:r>
          </w:p>
        </w:tc>
      </w:tr>
    </w:tbl>
    <w:p>
      <w:pPr>
        <w:pStyle w:val="Heading3"/>
      </w:pPr>
      <w:r>
        <w:t>🧠 Dữ Liệu Cho Mô Hình Học Sâu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Số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Kích thước từ vựng</w:t>
            </w:r>
          </w:p>
        </w:tc>
        <w:tc>
          <w:tcPr>
            <w:tcW w:type="dxa" w:w="4320"/>
          </w:tcPr>
          <w:p>
            <w:r>
              <w:t>1323</w:t>
            </w:r>
          </w:p>
        </w:tc>
      </w:tr>
      <w:tr>
        <w:tc>
          <w:tcPr>
            <w:tcW w:type="dxa" w:w="4320"/>
          </w:tcPr>
          <w:p>
            <w:r>
              <w:t>Số mẫu training</w:t>
            </w:r>
          </w:p>
        </w:tc>
        <w:tc>
          <w:tcPr>
            <w:tcW w:type="dxa" w:w="4320"/>
          </w:tcPr>
          <w:p>
            <w:r>
              <w:t>9648</w:t>
            </w:r>
          </w:p>
        </w:tc>
      </w:tr>
      <w:tr>
        <w:tc>
          <w:tcPr>
            <w:tcW w:type="dxa" w:w="4320"/>
          </w:tcPr>
          <w:p>
            <w:r>
              <w:t>Độ dài sequence tối đa</w:t>
            </w:r>
          </w:p>
        </w:tc>
        <w:tc>
          <w:tcPr>
            <w:tcW w:type="dxa" w:w="4320"/>
          </w:tcPr>
          <w:p>
            <w:r>
              <w:t>1000</w:t>
            </w:r>
          </w:p>
        </w:tc>
      </w:tr>
      <w:tr>
        <w:tc>
          <w:tcPr>
            <w:tcW w:type="dxa" w:w="4320"/>
          </w:tcPr>
          <w:p>
            <w:r>
              <w:t>Tổng số từ duy nhất</w:t>
            </w:r>
          </w:p>
        </w:tc>
        <w:tc>
          <w:tcPr>
            <w:tcW w:type="dxa" w:w="4320"/>
          </w:tcPr>
          <w:p>
            <w:r>
              <w:t>1322</w:t>
            </w:r>
          </w:p>
        </w:tc>
      </w:tr>
    </w:tbl>
    <w:p>
      <w:pPr>
        <w:pStyle w:val="Heading3"/>
      </w:pPr>
      <w:r>
        <w:t>🔢 Ví Dụ Tokenization</w:t>
      </w:r>
    </w:p>
    <w:p>
      <w:r>
        <w:rPr>
          <w:b/>
        </w:rPr>
        <w:t xml:space="preserve">Văn bản gốc: </w:t>
      </w:r>
      <w:r>
        <w:t>bị hiện khi bạn đời bị bệnh gì</w:t>
      </w:r>
    </w:p>
    <w:p>
      <w:r>
        <w:rPr>
          <w:b/>
        </w:rPr>
        <w:t xml:space="preserve">Sequence (20 token đầu): </w:t>
      </w:r>
      <w:r>
        <w:t>[2, 7, 9, 629, 820, 2, 3, 4, 0, 0, 0, 0, 0, 0, 0, 0, 0, 0, 0, 0]</w:t>
      </w:r>
    </w:p>
    <w:p>
      <w:r>
        <w:rPr>
          <w:b/>
        </w:rPr>
        <w:t>Mapping một số token:</w:t>
      </w:r>
    </w:p>
    <w:p>
      <w:pPr>
        <w:pStyle w:val="ListBullet"/>
      </w:pPr>
      <w:r>
        <w:t>&lt;OOV&gt; → 1</w:t>
      </w:r>
    </w:p>
    <w:p>
      <w:pPr>
        <w:pStyle w:val="ListBullet"/>
      </w:pPr>
      <w:r>
        <w:t>bị → 2</w:t>
      </w:r>
    </w:p>
    <w:p>
      <w:pPr>
        <w:pStyle w:val="ListBullet"/>
      </w:pPr>
      <w:r>
        <w:t>bệnh → 3</w:t>
      </w:r>
    </w:p>
    <w:p>
      <w:pPr>
        <w:pStyle w:val="ListBullet"/>
      </w:pPr>
      <w:r>
        <w:t>gì → 4</w:t>
      </w:r>
    </w:p>
    <w:p>
      <w:pPr>
        <w:pStyle w:val="ListBullet"/>
      </w:pPr>
      <w:r>
        <w:t>hay → 5</w:t>
      </w:r>
    </w:p>
    <w:p>
      <w:pPr>
        <w:pStyle w:val="ListBullet"/>
      </w:pPr>
      <w:r>
        <w:t>đau → 6</w:t>
      </w:r>
    </w:p>
    <w:p>
      <w:pPr>
        <w:pStyle w:val="ListBullet"/>
      </w:pPr>
      <w:r>
        <w:t>hiện → 7</w:t>
      </w:r>
    </w:p>
    <w:p>
      <w:pPr>
        <w:pStyle w:val="ListBullet"/>
      </w:pPr>
      <w:r>
        <w:t>các → 8</w:t>
      </w:r>
    </w:p>
    <w:p>
      <w:pPr>
        <w:pStyle w:val="ListBullet"/>
      </w:pPr>
      <w:r>
        <w:t>khi → 9</w:t>
      </w:r>
    </w:p>
    <w:p>
      <w:pPr>
        <w:pStyle w:val="ListBullet"/>
      </w:pPr>
      <w:r>
        <w:t>như → 10</w:t>
      </w:r>
    </w:p>
    <w:p>
      <w:pPr>
        <w:pStyle w:val="Heading2"/>
      </w:pPr>
      <w:r>
        <w:t>🏷️ Phân Tích Nhãn (Labels)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Số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Tổng số lớp bệnh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Lớp có nhiều mẫu nhất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Lớp có ít mẫu nhất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ID lớp phổ biến nhất</w:t>
            </w:r>
          </w:p>
        </w:tc>
        <w:tc>
          <w:tcPr>
            <w:tcW w:type="dxa" w:w="4320"/>
          </w:tcPr>
          <w:p>
            <w:r>
              <w:t>562</w:t>
            </w:r>
          </w:p>
        </w:tc>
      </w:tr>
    </w:tbl>
    <w:p>
      <w:pPr>
        <w:pStyle w:val="Heading3"/>
      </w:pPr>
      <w:r>
        <w:t>📋 Top 10 Lớp Bệnh Phổ Biến Nhất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Tên Bệnh</w:t>
            </w:r>
          </w:p>
        </w:tc>
        <w:tc>
          <w:tcPr>
            <w:tcW w:type="dxa" w:w="2880"/>
          </w:tcPr>
          <w:p>
            <w:r>
              <w:t>Số Mẫu</w:t>
            </w:r>
          </w:p>
        </w:tc>
        <w:tc>
          <w:tcPr>
            <w:tcW w:type="dxa" w:w="2880"/>
          </w:tcPr>
          <w:p>
            <w:r>
              <w:t>Tỷ Lệ (%)</w:t>
            </w:r>
          </w:p>
        </w:tc>
      </w:tr>
      <w:tr>
        <w:tc>
          <w:tcPr>
            <w:tcW w:type="dxa" w:w="2880"/>
          </w:tcPr>
          <w:p>
            <w:r>
              <w:t>Yếu Sinh Lý Ở Nữ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Dậy Thì Sớm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Viêm Dạ Dày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Gan Nhiễm Mỡ Độ 2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Sán Lá Phổi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Bệnh Động Kinh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Khí Phế Thũng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Suy Giãn Tĩnh Mạch Sau Chi Dưới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Viêm Màng Não Mô Cầu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  <w:tr>
        <w:tc>
          <w:tcPr>
            <w:tcW w:type="dxa" w:w="2880"/>
          </w:tcPr>
          <w:p>
            <w:r>
              <w:t>Ốm Nghén Khi Mang Thai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0.17%</w:t>
            </w:r>
          </w:p>
        </w:tc>
      </w:tr>
    </w:tbl>
    <w:p>
      <w:pPr>
        <w:pStyle w:val="Heading2"/>
      </w:pPr>
      <w:r>
        <w:t>💾 Tệp Đã Lưu</w:t>
      </w:r>
    </w:p>
    <w:p>
      <w:pPr>
        <w:pStyle w:val="ListBullet"/>
      </w:pPr>
      <w:r>
        <w:t>data/X_train.npy - Features training (Traditional ML)</w:t>
      </w:r>
    </w:p>
    <w:p>
      <w:pPr>
        <w:pStyle w:val="ListBullet"/>
      </w:pPr>
      <w:r>
        <w:t>data/y_train.npy - Labels training</w:t>
      </w:r>
    </w:p>
    <w:p>
      <w:pPr>
        <w:pStyle w:val="ListBullet"/>
      </w:pPr>
      <w:r>
        <w:t>data/X_test.npy - Features test (Traditional ML)</w:t>
      </w:r>
    </w:p>
    <w:p>
      <w:pPr>
        <w:pStyle w:val="ListBullet"/>
      </w:pPr>
      <w:r>
        <w:t>data/y_test.npy - Labels test</w:t>
      </w:r>
    </w:p>
    <w:p>
      <w:pPr>
        <w:pStyle w:val="ListBullet"/>
      </w:pPr>
      <w:r>
        <w:t>data/X_train_dl.npy - Sequences training (Deep Learning)</w:t>
      </w:r>
    </w:p>
    <w:p>
      <w:pPr>
        <w:pStyle w:val="ListBullet"/>
      </w:pPr>
      <w:r>
        <w:t>data/X_test_dl.npy - Sequences test (Deep Learning)</w:t>
      </w:r>
    </w:p>
    <w:p>
      <w:pPr>
        <w:pStyle w:val="ListBullet"/>
      </w:pPr>
      <w:r>
        <w:t>data/tokenizer.joblib - Tokenizer cho Deep Learning</w:t>
      </w:r>
    </w:p>
    <w:p>
      <w:pPr>
        <w:pStyle w:val="ListBullet"/>
      </w:pPr>
      <w:r>
        <w:t>data/label_encoder.joblib - Label Encoder</w:t>
      </w:r>
    </w:p>
    <w:p>
      <w:pPr>
        <w:pStyle w:val="ListBullet"/>
      </w:pPr>
      <w:r>
        <w:t>data/dl_metadata.joblib - Metadata cho Deep Learning</w:t>
      </w:r>
    </w:p>
    <w:p>
      <w:pPr>
        <w:pStyle w:val="Heading2"/>
      </w:pPr>
      <w:r>
        <w:t>📝 Tổng Kết</w:t>
      </w:r>
    </w:p>
    <w:p>
      <w:r>
        <w:t>Đã hoàn thành tiền xử lý dữ liệu:</w:t>
        <w:br/>
        <w:t>• Xử lý 9648 mẫu training và 2412 mẫu test</w:t>
        <w:br/>
        <w:t>• Tạo dữ liệu cho 603 loại bệnh khác nhau</w:t>
        <w:br/>
        <w:t>• Chuẩn bị dữ liệu cho cả mô hình học máy truyền thống và học sâu</w:t>
        <w:br/>
        <w:t>• Từ vựng: 1323 từ cho Deep Learning, 1000 tính năng cho Traditional ML</w:t>
        <w:br/>
        <w:t>• Sẵn sàng cho bước tiếp theo: Lựa chọn và huấn luyện mô hình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